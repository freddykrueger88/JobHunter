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16"/>
        </w:rPr>
        <w:t>{{BEWERBER_NAME}}</w:t>
      </w:r>
    </w:p>
    <w:p/>
    <w:p>
      <w:r>
        <w:t>{{FIRMA_NAME}}</w:t>
      </w:r>
    </w:p>
    <w:p>
      <w:r>
        <w:t>{{FIRMA_STRASSE}}</w:t>
      </w:r>
    </w:p>
    <w:p>
      <w:r>
        <w:t>{{FIRMA_PLZ_ORT}}</w:t>
      </w:r>
    </w:p>
    <w:p/>
    <w:p>
      <w:pPr>
        <w:jc w:val="right"/>
      </w:pPr>
      <w:r>
        <w:t>{{DATUM}}</w:t>
      </w:r>
    </w:p>
    <w:p/>
    <w:p>
      <w:r>
        <w:rPr>
          <w:b/>
          <w:sz w:val="24"/>
        </w:rPr>
        <w:t>Bewerbung als {{STELLE_BEZEICHNUNG}}</w:t>
      </w:r>
    </w:p>
    <w:p/>
    <w:p>
      <w:r>
        <w:t>{{ANSCHREIBEN_TEXT}}</w:t>
      </w:r>
    </w:p>
    <w:sectPr w:rsidR="00FC693F" w:rsidRPr="0006063C" w:rsidSect="00034616">
      <w:pgSz w:w="12240" w:h="15840"/>
      <w:pgMar w:top="1531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